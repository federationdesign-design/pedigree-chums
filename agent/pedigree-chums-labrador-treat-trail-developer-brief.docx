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 Display" w:hAnsi="Aptos Display"/>
          <w:b/>
          <w:color w:val="B98721"/>
          <w:sz w:val="30"/>
        </w:rPr>
        <w:t>PEDIGREE CHUMS™</w:t>
      </w:r>
    </w:p>
    <w:p>
      <w:pPr>
        <w:pStyle w:val="Title"/>
        <w:spacing w:before="360" w:after="160"/>
        <w:jc w:val="center"/>
      </w:pPr>
      <w:r>
        <w:rPr>
          <w:rFonts w:ascii="Aptos Display" w:hAnsi="Aptos Display"/>
          <w:b/>
          <w:color w:val="263B46"/>
          <w:sz w:val="54"/>
        </w:rPr>
        <w:t>Labrador Mini-Game</w:t>
        <w:br/>
        <w:t>Developer Brief</w:t>
      </w:r>
    </w:p>
    <w:p>
      <w:pPr>
        <w:jc w:val="center"/>
      </w:pPr>
      <w:r>
        <w:rPr>
          <w:rFonts w:ascii="Aptos Display" w:hAnsi="Aptos Display"/>
          <w:b/>
          <w:color w:val="B98721"/>
          <w:sz w:val="32"/>
        </w:rPr>
        <w:t>TREAT TRAIL</w:t>
      </w:r>
    </w:p>
    <w:p>
      <w:pPr>
        <w:spacing w:before="300"/>
        <w:jc w:val="center"/>
      </w:pPr>
      <w:r>
        <w:rPr>
          <w:rFonts w:ascii="Aptos" w:hAnsi="Aptos"/>
          <w:i/>
          <w:color w:val="5E5562"/>
          <w:sz w:val="23"/>
        </w:rPr>
        <w:t>A short text-led scent and guessing game where the Labrador gives progressively clearer clues about a hidden dog-related object.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263B46"/>
          </w:tcPr>
          <w:p>
            <w:r>
              <w:rPr>
                <w:rFonts w:ascii="Aptos" w:hAnsi="Aptos"/>
                <w:b/>
                <w:color w:val="FFFFFF"/>
              </w:rPr>
              <w:t>Project</w:t>
            </w:r>
          </w:p>
        </w:tc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8E7"/>
          </w:tcPr>
          <w:p>
            <w:r>
              <w:rPr>
                <w:rFonts w:ascii="Aptos" w:hAnsi="Aptos"/>
                <w:color w:val="263B46"/>
              </w:rPr>
              <w:t>Pick a Chum</w:t>
            </w:r>
          </w:p>
        </w:tc>
      </w:tr>
      <w:tr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263B46"/>
          </w:tcPr>
          <w:p>
            <w:r>
              <w:rPr>
                <w:rFonts w:ascii="Aptos" w:hAnsi="Aptos"/>
                <w:b/>
                <w:color w:val="FFFFFF"/>
              </w:rPr>
              <w:t>Character</w:t>
            </w:r>
          </w:p>
        </w:tc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8E7"/>
          </w:tcPr>
          <w:p>
            <w:r>
              <w:rPr>
                <w:rFonts w:ascii="Aptos" w:hAnsi="Aptos"/>
                <w:color w:val="263B46"/>
              </w:rPr>
              <w:t>The Labrador</w:t>
            </w:r>
          </w:p>
        </w:tc>
      </w:tr>
      <w:tr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263B46"/>
          </w:tcPr>
          <w:p>
            <w:r>
              <w:rPr>
                <w:rFonts w:ascii="Aptos" w:hAnsi="Aptos"/>
                <w:b/>
                <w:color w:val="FFFFFF"/>
              </w:rPr>
              <w:t>Document purpose</w:t>
            </w:r>
          </w:p>
        </w:tc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8E7"/>
          </w:tcPr>
          <w:p>
            <w:r>
              <w:rPr>
                <w:rFonts w:ascii="Aptos" w:hAnsi="Aptos"/>
                <w:color w:val="263B46"/>
              </w:rPr>
              <w:t>Creative and technical implementation brief</w:t>
            </w:r>
          </w:p>
        </w:tc>
      </w:tr>
      <w:tr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263B46"/>
          </w:tcPr>
          <w:p>
            <w:r>
              <w:rPr>
                <w:rFonts w:ascii="Aptos" w:hAnsi="Aptos"/>
                <w:b/>
                <w:color w:val="FFFFFF"/>
              </w:rPr>
              <w:t>Version</w:t>
            </w:r>
          </w:p>
        </w:tc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8E7"/>
          </w:tcPr>
          <w:p>
            <w:r>
              <w:rPr>
                <w:rFonts w:ascii="Aptos" w:hAnsi="Aptos"/>
                <w:color w:val="263B46"/>
              </w:rPr>
              <w:t>1.0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Project overview</w:t>
      </w:r>
    </w:p>
    <w:p>
      <w:pPr>
        <w:spacing w:after="140" w:line="259" w:lineRule="auto"/>
      </w:pPr>
      <w:r>
        <w:rPr>
          <w:rFonts w:ascii="Aptos" w:hAnsi="Aptos"/>
        </w:rPr>
        <w:t>The Labrador will have one signature mini-game called Treat Trail. The Labrador selects a hidden object from a controlled content pool and gives a sequence of scent-led clues. The visitor types guesses until they identify the object or reach the final reveal.</w:t>
      </w:r>
    </w:p>
    <w:p>
      <w:pPr>
        <w:spacing w:after="140" w:line="259" w:lineRule="auto"/>
      </w:pPr>
      <w:r>
        <w:rPr>
          <w:rFonts w:ascii="Aptos" w:hAnsi="Aptos"/>
        </w:rPr>
        <w:t>The game should feel warm, encouraging and quick. A wrong guess is not failure. It gives the Labrador another opportunity to encourage the visitor and release a clearer clue. The player should normally complete a round in one to three minutes.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263B46"/>
              </w:rPr>
              <w:t>Core creative rule</w:t>
            </w:r>
          </w:p>
          <w:p>
            <w:pPr>
              <w:spacing w:after="0"/>
            </w:pPr>
            <w:r>
              <w:rPr>
                <w:rFonts w:ascii="Aptos" w:hAnsi="Aptos"/>
                <w:color w:val="263B46"/>
              </w:rPr>
              <w:t>The Labrador does not test the visitor. He helps them succeed and behaves as though every guess was a useful contribution.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Objectives</w:t>
      </w:r>
    </w:p>
    <w:p>
      <w:pPr>
        <w:pStyle w:val="ListBullet"/>
        <w:spacing w:after="60"/>
      </w:pPr>
      <w:r>
        <w:rPr>
          <w:rFonts w:ascii="Aptos" w:hAnsi="Aptos"/>
        </w:rPr>
        <w:t>Create a signature activity based on the Labrador traits of scent, retrieving, reward and encouragement.</w:t>
      </w:r>
    </w:p>
    <w:p>
      <w:pPr>
        <w:pStyle w:val="ListBullet"/>
        <w:spacing w:after="60"/>
      </w:pPr>
      <w:r>
        <w:rPr>
          <w:rFonts w:ascii="Aptos" w:hAnsi="Aptos"/>
        </w:rPr>
        <w:t>Keep the interaction entirely text-led and compatible with the existing Pick a Chum dialogue system.</w:t>
      </w:r>
    </w:p>
    <w:p>
      <w:pPr>
        <w:pStyle w:val="ListBullet"/>
        <w:spacing w:after="60"/>
      </w:pPr>
      <w:r>
        <w:rPr>
          <w:rFonts w:ascii="Aptos" w:hAnsi="Aptos"/>
        </w:rPr>
        <w:t>Avoid unrestricted artificial intelligence or open-ended clue generation.</w:t>
      </w:r>
    </w:p>
    <w:p>
      <w:pPr>
        <w:pStyle w:val="ListBullet"/>
        <w:spacing w:after="60"/>
      </w:pPr>
      <w:r>
        <w:rPr>
          <w:rFonts w:ascii="Aptos" w:hAnsi="Aptos"/>
        </w:rPr>
        <w:t>Make every wrong guess produce a useful clue and a positive character reaction.</w:t>
      </w:r>
    </w:p>
    <w:p>
      <w:pPr>
        <w:pStyle w:val="ListBullet"/>
        <w:spacing w:after="60"/>
      </w:pPr>
      <w:r>
        <w:rPr>
          <w:rFonts w:ascii="Aptos" w:hAnsi="Aptos"/>
        </w:rPr>
        <w:t>Support replay through a reusable object and clue data model.</w:t>
      </w:r>
    </w:p>
    <w:p>
      <w:pPr>
        <w:pStyle w:val="ListBullet"/>
        <w:spacing w:after="60"/>
      </w:pPr>
      <w:r>
        <w:rPr>
          <w:rFonts w:ascii="Aptos" w:hAnsi="Aptos"/>
        </w:rPr>
        <w:t>Keep one round short enough to feel like a diversion rather than a separate application.</w:t>
      </w:r>
    </w:p>
    <w:p>
      <w:pPr>
        <w:pStyle w:val="ListBullet"/>
        <w:spacing w:after="60"/>
      </w:pPr>
      <w:r>
        <w:rPr>
          <w:rFonts w:ascii="Aptos" w:hAnsi="Aptos"/>
        </w:rPr>
        <w:t>Allow safety, contact, buying and other high-priority intents to interrupt the game correctly.</w:t>
      </w:r>
    </w:p>
    <w:p>
      <w:pPr>
        <w:pStyle w:val="Heading1"/>
        <w:keepNext/>
      </w:pPr>
      <w:r>
        <w:t>3. Character behaviour</w:t>
      </w:r>
    </w:p>
    <w:p>
      <w:pPr>
        <w:spacing w:after="140" w:line="259" w:lineRule="auto"/>
      </w:pPr>
      <w:r>
        <w:rPr>
          <w:rFonts w:ascii="Aptos" w:hAnsi="Aptos"/>
        </w:rPr>
        <w:t>The Labrador is warm, socially intelligent, practical and eager to help. He should never sound like a quizmaster guarding the answer. He wants the visitor to get it right and becomes openly pleased when they make progress.</w:t>
      </w:r>
    </w:p>
    <w:p>
      <w:pPr>
        <w:spacing w:after="140" w:line="259" w:lineRule="auto"/>
      </w:pPr>
      <w:r>
        <w:rPr>
          <w:rFonts w:ascii="Aptos" w:hAnsi="Aptos"/>
        </w:rPr>
        <w:t>His humour comes from scent confidence, reward calculations, retrieving instincts and the occasional discovery that he has become more interested in the hidden object than the rules of the game.</w:t>
      </w:r>
    </w:p>
    <w:p>
      <w:pPr>
        <w:pStyle w:val="Heading2"/>
        <w:keepNext/>
      </w:pPr>
      <w:r>
        <w:t>Voice rules</w:t>
      </w:r>
    </w:p>
    <w:p>
      <w:pPr>
        <w:pStyle w:val="ListBullet"/>
        <w:spacing w:after="60"/>
      </w:pPr>
      <w:r>
        <w:rPr>
          <w:rFonts w:ascii="Aptos" w:hAnsi="Aptos"/>
        </w:rPr>
        <w:t>Warmth and encouragement arrive before the joke.</w:t>
      </w:r>
    </w:p>
    <w:p>
      <w:pPr>
        <w:pStyle w:val="ListBullet"/>
        <w:spacing w:after="60"/>
      </w:pPr>
      <w:r>
        <w:rPr>
          <w:rFonts w:ascii="Aptos" w:hAnsi="Aptos"/>
        </w:rPr>
        <w:t>The answer or clue remains clear beneath the character line.</w:t>
      </w:r>
    </w:p>
    <w:p>
      <w:pPr>
        <w:pStyle w:val="ListBullet"/>
        <w:spacing w:after="60"/>
      </w:pPr>
      <w:r>
        <w:rPr>
          <w:rFonts w:ascii="Aptos" w:hAnsi="Aptos"/>
        </w:rPr>
        <w:t>Use friend or mate sparingly.</w:t>
      </w:r>
    </w:p>
    <w:p>
      <w:pPr>
        <w:pStyle w:val="ListBullet"/>
        <w:spacing w:after="60"/>
      </w:pPr>
      <w:r>
        <w:rPr>
          <w:rFonts w:ascii="Aptos" w:hAnsi="Aptos"/>
        </w:rPr>
        <w:t>Do not write him as unintelligent or make every clue about food.</w:t>
      </w:r>
    </w:p>
    <w:p>
      <w:pPr>
        <w:pStyle w:val="ListBullet"/>
        <w:spacing w:after="60"/>
      </w:pPr>
      <w:r>
        <w:rPr>
          <w:rFonts w:ascii="Aptos" w:hAnsi="Aptos"/>
        </w:rPr>
        <w:t>Do not punish a wrong answer or use mocking failure language.</w:t>
      </w:r>
    </w:p>
    <w:p>
      <w:pPr>
        <w:pStyle w:val="ListBullet"/>
        <w:spacing w:after="60"/>
      </w:pPr>
      <w:r>
        <w:rPr>
          <w:rFonts w:ascii="Aptos" w:hAnsi="Aptos"/>
        </w:rPr>
        <w:t>No dog puns, no heavy dialect and no excessive exclamation marks.</w:t>
      </w:r>
    </w:p>
    <w:p>
      <w:pPr>
        <w:pStyle w:val="Heading1"/>
        <w:keepNext/>
      </w:pPr>
      <w:r>
        <w:t>4. Phase-one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263B4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336"/>
            <w:shd w:fill="263B4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Phase-one requirement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Hidden objects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10 controlled objects, each with aliases, related guesses and three progressive clues.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Rounds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One object per round. Offer replay after the result.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Attempts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Maximum of three typed guesses before the reveal.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Input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Free-text guess using a small game-specific normaliser and alias matcher.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Responses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Correct, close, wrong, repeat guess, unclear input and final reveal reactions.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Session memory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Avoid selecting an object already played during the same visit until the pool is exhausted.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Duration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Approximately one to three minutes.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Actions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Play again, return to conversation or transfer to another dog after the result.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Recommended launch object pool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263B4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3888"/>
            <w:shd w:fill="263B4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Why it works</w:t>
            </w:r>
          </w:p>
        </w:tc>
        <w:tc>
          <w:tcPr>
            <w:tcW w:type="dxa" w:w="3384"/>
            <w:shd w:fill="263B4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Example final clue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Tennis ball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Strong retrieving association and easy aliases.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Round, bouncy and usually covered in grass.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Dog lead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Practical walking object with clear clue progression.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It clips to a collar before a walk.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Wellington boot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Strong smell and outdoor context.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 waterproof shoe for muddy weather.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Biscuit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Reward theme, but keep food safety separate.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Small, crunchy and usually earned.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Dog bowl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Recognisable and easy to describe without naming it.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Dinner normally appears inside it.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Blanket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Warm domestic object and a softer scent trail.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Soft, warm and often claimed by the dog.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Stick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Outdoor retrieval with many comic reactions.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Part of a tree, now apparently valuable.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Toy duck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Distinctive shape and squeak clue.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 yellow toy that complains when squeezed.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Cheese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Strong smell and obvious final clue.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 dairy food with a smell stronger than its size.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Name card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Links the game world back to Pedigree Chums.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An illustrated card showing a dog breed.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Player experience and game flow</w:t>
      </w:r>
    </w:p>
    <w:p>
      <w:pPr>
        <w:pStyle w:val="ListNumber"/>
        <w:spacing w:after="60"/>
      </w:pPr>
      <w:r>
        <w:rPr>
          <w:rFonts w:ascii="Aptos" w:hAnsi="Aptos"/>
        </w:rPr>
        <w:t>The visitor asks to play or selects Treat Trail.</w:t>
      </w:r>
    </w:p>
    <w:p>
      <w:pPr>
        <w:pStyle w:val="ListNumber"/>
        <w:spacing w:after="60"/>
      </w:pPr>
      <w:r>
        <w:rPr>
          <w:rFonts w:ascii="Aptos" w:hAnsi="Aptos"/>
        </w:rPr>
        <w:t>The system confirms that no other high-priority action is pending and creates a game state.</w:t>
      </w:r>
    </w:p>
    <w:p>
      <w:pPr>
        <w:pStyle w:val="ListNumber"/>
        <w:spacing w:after="60"/>
      </w:pPr>
      <w:r>
        <w:rPr>
          <w:rFonts w:ascii="Aptos" w:hAnsi="Aptos"/>
        </w:rPr>
        <w:t>An unplayed object is selected from the content pool.</w:t>
      </w:r>
    </w:p>
    <w:p>
      <w:pPr>
        <w:pStyle w:val="ListNumber"/>
        <w:spacing w:after="60"/>
      </w:pPr>
      <w:r>
        <w:rPr>
          <w:rFonts w:ascii="Aptos" w:hAnsi="Aptos"/>
        </w:rPr>
        <w:t>The Labrador delivers a one-line opening and the first, deliberately broad clue.</w:t>
      </w:r>
    </w:p>
    <w:p>
      <w:pPr>
        <w:pStyle w:val="ListNumber"/>
        <w:spacing w:after="60"/>
      </w:pPr>
      <w:r>
        <w:rPr>
          <w:rFonts w:ascii="Aptos" w:hAnsi="Aptos"/>
        </w:rPr>
        <w:t>The visitor types a guess.</w:t>
      </w:r>
    </w:p>
    <w:p>
      <w:pPr>
        <w:pStyle w:val="ListNumber"/>
        <w:spacing w:after="60"/>
      </w:pPr>
      <w:r>
        <w:rPr>
          <w:rFonts w:ascii="Aptos" w:hAnsi="Aptos"/>
        </w:rPr>
        <w:t>The guess is normalised and classified as correct, related, wrong, repeated or unclear.</w:t>
      </w:r>
    </w:p>
    <w:p>
      <w:pPr>
        <w:pStyle w:val="ListNumber"/>
        <w:spacing w:after="60"/>
      </w:pPr>
      <w:r>
        <w:rPr>
          <w:rFonts w:ascii="Aptos" w:hAnsi="Aptos"/>
        </w:rPr>
        <w:t>A correct answer ends the round. Any other valid guess triggers a character reaction and the next clue.</w:t>
      </w:r>
    </w:p>
    <w:p>
      <w:pPr>
        <w:pStyle w:val="ListNumber"/>
        <w:spacing w:after="60"/>
      </w:pPr>
      <w:r>
        <w:rPr>
          <w:rFonts w:ascii="Aptos" w:hAnsi="Aptos"/>
        </w:rPr>
        <w:t>After the third unsuccessful guess, the Labrador reveals the object warmly rather than treating the result as a loss.</w:t>
      </w:r>
    </w:p>
    <w:p>
      <w:pPr>
        <w:pStyle w:val="ListNumber"/>
        <w:spacing w:after="60"/>
      </w:pPr>
      <w:r>
        <w:rPr>
          <w:rFonts w:ascii="Aptos" w:hAnsi="Aptos"/>
        </w:rPr>
        <w:t>The player is offered replay, return to chat or a normal transfer action.</w:t>
      </w:r>
    </w:p>
    <w:p>
      <w:pPr>
        <w:pStyle w:val="Heading2"/>
        <w:keepNext/>
      </w:pPr>
      <w:r>
        <w:t>Suggested opening round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263B46"/>
              </w:rPr>
              <w:t>Labrador</w:t>
            </w:r>
          </w:p>
          <w:p>
            <w:pPr>
              <w:spacing w:after="0"/>
            </w:pPr>
            <w:r>
              <w:rPr>
                <w:rFonts w:ascii="Aptos" w:hAnsi="Aptos"/>
                <w:color w:val="263B46"/>
              </w:rPr>
              <w:t>I have picked up a scent and hidden the answer somewhere safe. Probably. It is something a dog might meet on a walk. What do you think it is?</w:t>
            </w:r>
          </w:p>
        </w:tc>
      </w:tr>
    </w:tbl>
    <w:p>
      <w:pPr>
        <w:spacing w:after="0"/>
      </w:pPr>
    </w:p>
    <w:p>
      <w:pPr>
        <w:spacing w:after="140" w:line="259" w:lineRule="auto"/>
      </w:pPr>
      <w:r>
        <w:rPr>
          <w:rFonts w:ascii="Aptos" w:hAnsi="Aptos"/>
        </w:rPr>
        <w:t>Example player guess: "A stick"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FD1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263B46"/>
              </w:rPr>
              <w:t>Labrador</w:t>
            </w:r>
          </w:p>
          <w:p>
            <w:pPr>
              <w:spacing w:after="0"/>
            </w:pPr>
            <w:r>
              <w:rPr>
                <w:rFonts w:ascii="Aptos" w:hAnsi="Aptos"/>
                <w:color w:val="263B46"/>
              </w:rPr>
              <w:t>Good guess. Right sort of outdoors, wrong sort of object. This one is worn rather than carried. Try again.</w:t>
            </w:r>
          </w:p>
        </w:tc>
      </w:tr>
    </w:tbl>
    <w:p>
      <w:pPr>
        <w:spacing w:after="0"/>
      </w:pPr>
    </w:p>
    <w:p>
      <w:pPr>
        <w:spacing w:after="140" w:line="259" w:lineRule="auto"/>
      </w:pPr>
      <w:r>
        <w:rPr>
          <w:rFonts w:ascii="Aptos" w:hAnsi="Aptos"/>
        </w:rPr>
        <w:t>Example player guess: "A boot"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263B46"/>
              </w:rPr>
              <w:t>Labrador</w:t>
            </w:r>
          </w:p>
          <w:p>
            <w:pPr>
              <w:spacing w:after="0"/>
            </w:pPr>
            <w:r>
              <w:rPr>
                <w:rFonts w:ascii="Aptos" w:hAnsi="Aptos"/>
                <w:color w:val="263B46"/>
              </w:rPr>
              <w:t>That is it. A Wellington boot. Excellent nose work. Mostly mine, but you supplied the useful word.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Guess classification rules</w:t>
      </w:r>
    </w:p>
    <w:p>
      <w:pPr>
        <w:spacing w:after="140" w:line="259" w:lineRule="auto"/>
      </w:pPr>
      <w:r>
        <w:rPr>
          <w:rFonts w:ascii="Aptos" w:hAnsi="Aptos"/>
        </w:rPr>
        <w:t>The phase-one matcher should be deliberately small and deterministic. It does not need to understand every possible sentence. It needs to recognise the controlled answer aliases and a short list of related guesses.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584"/>
            <w:shd w:fill="263B4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4032"/>
            <w:shd w:fill="263B4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600"/>
            <w:shd w:fill="263B4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Behaviour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Correct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Normalised guess matches the answer or an approved alias.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End round with a win response.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Related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Guess is from the object category or approved close-guess list.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a close reaction, then release the next clue.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Wrong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Valid text that does not match the answer or close list.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a warm wrong reaction, then release the next clue.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Repeated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The same normalised guess has already been made.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Acknowledge gently and do not consume an additional clue if desired.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Unclear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Empty, emoji-only or unusable input.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Ask for a word or short phrase. Do not consume an attempt.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8D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263B46"/>
              </w:rPr>
              <w:t>Important</w:t>
            </w:r>
          </w:p>
          <w:p>
            <w:pPr>
              <w:spacing w:after="0"/>
            </w:pPr>
            <w:r>
              <w:rPr>
                <w:rFonts w:ascii="Aptos" w:hAnsi="Aptos"/>
                <w:color w:val="263B46"/>
              </w:rPr>
              <w:t>A good generic reaction is better than pretending to understand a guess that the controlled matcher cannot classify.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Technical architecture</w:t>
      </w:r>
    </w:p>
    <w:p>
      <w:pPr>
        <w:pStyle w:val="Heading2"/>
        <w:keepNext/>
      </w:pPr>
      <w:r>
        <w:t>7.1 Game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F2937"/>
                <w:sz w:val="16"/>
              </w:rPr>
              <w:t>const treatTrailState = {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active: true,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objectId: 'wellington_boot',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clueIndex: 0,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attemptsUsed: 0,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guesses: [],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usedObjectIds: [],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status: 'playing'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>};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Suggested content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"id": "wellington_boot",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"answer": "Wellington boot",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"aliases": ["boot", "wellie", "welly", "wellies"],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"relatedGuesses": ["shoe", "trainer", "walking boot"],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"clues": [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  "You often meet it after rain.",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  "It is worn rather than carried.",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  "It is a waterproof shoe for muddy weather."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],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"correctResponses": ["That is it..."],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"closeResponses": ["Good trail..."],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"wrongResponses": ["Useful guess..."],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"revealResponses": ["It was a Wellington boot..."]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Normalisation and matching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F2937"/>
                <w:sz w:val="16"/>
              </w:rPr>
              <w:t>function normaliseGuess(value) {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return value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  .toLowerCase()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  .trim()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  .replace(/[^a-z0-9\s]/g, '')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  .replace(/\s+/g, ' ');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>function classifyGuess(guess, object) {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const value = normaliseGuess(guess);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if (object.aliases.includes(value)) return 'correct';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if (object.relatedGuesses.includes(value)) return 'related';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 xml:space="preserve">  return value ? 'wrong' : 'unclear';</w:t>
            </w:r>
            <w:r>
              <w:br/>
            </w:r>
            <w:r>
              <w:rPr>
                <w:rFonts w:ascii="Courier New" w:hAnsi="Courier New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7.4 Relationship to the main router</w:t>
      </w:r>
    </w:p>
    <w:p>
      <w:pPr>
        <w:spacing w:after="140" w:line="259" w:lineRule="auto"/>
      </w:pPr>
      <w:r>
        <w:rPr>
          <w:rFonts w:ascii="Aptos" w:hAnsi="Aptos"/>
        </w:rPr>
        <w:t>While the game is active, ordinary low-risk text should be offered to the game matcher first. Global safety, safeguarding, contact, buying and other priority routes must still be evaluated before the game consumes the message.</w:t>
      </w:r>
    </w:p>
    <w:p>
      <w:pPr>
        <w:spacing w:after="140" w:line="259" w:lineRule="auto"/>
      </w:pPr>
      <w:r>
        <w:rPr>
          <w:rFonts w:ascii="Aptos" w:hAnsi="Aptos"/>
        </w:rPr>
        <w:t>A clear exit request such as "stop", "leave the game" or "go back" should end the game, clear state and return the visitor to normal Labrador conversation.</w:t>
      </w:r>
    </w:p>
    <w:p>
      <w:pPr>
        <w:pStyle w:val="Heading1"/>
        <w:keepNext/>
      </w:pPr>
      <w:r>
        <w:t>8. Reset and failure behaviour</w:t>
      </w:r>
    </w:p>
    <w:p>
      <w:pPr>
        <w:pStyle w:val="ListBullet"/>
        <w:spacing w:after="60"/>
      </w:pPr>
      <w:r>
        <w:rPr>
          <w:rFonts w:ascii="Aptos" w:hAnsi="Aptos"/>
        </w:rPr>
        <w:t>Clear all game state when the player exits, transfers dog, closes Pick a Chum or refreshes the page.</w:t>
      </w:r>
    </w:p>
    <w:p>
      <w:pPr>
        <w:pStyle w:val="ListBullet"/>
        <w:spacing w:after="60"/>
      </w:pPr>
      <w:r>
        <w:rPr>
          <w:rFonts w:ascii="Aptos" w:hAnsi="Aptos"/>
        </w:rPr>
        <w:t>Do not carry an unfinished clue index into a new object.</w:t>
      </w:r>
    </w:p>
    <w:p>
      <w:pPr>
        <w:pStyle w:val="ListBullet"/>
        <w:spacing w:after="60"/>
      </w:pPr>
      <w:r>
        <w:rPr>
          <w:rFonts w:ascii="Aptos" w:hAnsi="Aptos"/>
        </w:rPr>
        <w:t>If content fails to load, return to ordinary Labrador chat with a short in-character apology.</w:t>
      </w:r>
    </w:p>
    <w:p>
      <w:pPr>
        <w:pStyle w:val="ListBullet"/>
        <w:spacing w:after="60"/>
      </w:pPr>
      <w:r>
        <w:rPr>
          <w:rFonts w:ascii="Aptos" w:hAnsi="Aptos"/>
        </w:rPr>
        <w:t>If the selected object has already been used in the session, select another object before opening the round.</w:t>
      </w:r>
    </w:p>
    <w:p>
      <w:pPr>
        <w:pStyle w:val="ListBullet"/>
        <w:spacing w:after="60"/>
      </w:pPr>
      <w:r>
        <w:rPr>
          <w:rFonts w:ascii="Aptos" w:hAnsi="Aptos"/>
        </w:rPr>
        <w:t>If the visitor triggers a safety route, end or pause the game and prioritise the approved safety answer.</w:t>
      </w:r>
    </w:p>
    <w:p>
      <w:pPr>
        <w:pStyle w:val="ListBullet"/>
        <w:spacing w:after="60"/>
      </w:pPr>
      <w:r>
        <w:rPr>
          <w:rFonts w:ascii="Aptos" w:hAnsi="Aptos"/>
        </w:rPr>
        <w:t>Prevent rapid duplicate submissions while a response is typing.</w:t>
      </w:r>
    </w:p>
    <w:p>
      <w:pPr>
        <w:pStyle w:val="Heading1"/>
        <w:keepNext/>
      </w:pPr>
      <w:r>
        <w:t>9. Accessibility and usability</w:t>
      </w:r>
    </w:p>
    <w:p>
      <w:pPr>
        <w:pStyle w:val="ListBullet"/>
        <w:spacing w:after="60"/>
      </w:pPr>
      <w:r>
        <w:rPr>
          <w:rFonts w:ascii="Aptos" w:hAnsi="Aptos"/>
        </w:rPr>
        <w:t>Keep every clue and outcome available as ordinary selectable text.</w:t>
      </w:r>
    </w:p>
    <w:p>
      <w:pPr>
        <w:pStyle w:val="ListBullet"/>
        <w:spacing w:after="60"/>
      </w:pPr>
      <w:r>
        <w:rPr>
          <w:rFonts w:ascii="Aptos" w:hAnsi="Aptos"/>
        </w:rPr>
        <w:t>Do not rely on colour, animation or sound to indicate whether a guess was close or correct.</w:t>
      </w:r>
    </w:p>
    <w:p>
      <w:pPr>
        <w:pStyle w:val="ListBullet"/>
        <w:spacing w:after="60"/>
      </w:pPr>
      <w:r>
        <w:rPr>
          <w:rFonts w:ascii="Aptos" w:hAnsi="Aptos"/>
        </w:rPr>
        <w:t>Maintain keyboard focus inside the dialogue input after each clue.</w:t>
      </w:r>
    </w:p>
    <w:p>
      <w:pPr>
        <w:pStyle w:val="ListBullet"/>
        <w:spacing w:after="60"/>
      </w:pPr>
      <w:r>
        <w:rPr>
          <w:rFonts w:ascii="Aptos" w:hAnsi="Aptos"/>
        </w:rPr>
        <w:t>Provide an obvious text control to stop the game.</w:t>
      </w:r>
    </w:p>
    <w:p>
      <w:pPr>
        <w:pStyle w:val="ListBullet"/>
        <w:spacing w:after="60"/>
      </w:pPr>
      <w:r>
        <w:rPr>
          <w:rFonts w:ascii="Aptos" w:hAnsi="Aptos"/>
        </w:rPr>
        <w:t>Do not impose a timer. The visitor can think for as long as needed.</w:t>
      </w:r>
    </w:p>
    <w:p>
      <w:pPr>
        <w:pStyle w:val="ListBullet"/>
        <w:spacing w:after="60"/>
      </w:pPr>
      <w:r>
        <w:rPr>
          <w:rFonts w:ascii="Aptos" w:hAnsi="Aptos"/>
        </w:rPr>
        <w:t>Keep clue language suitable for younger players without making the Labrador sound childish.</w:t>
      </w:r>
    </w:p>
    <w:p>
      <w:pPr>
        <w:pStyle w:val="ListBullet"/>
        <w:spacing w:after="60"/>
      </w:pPr>
      <w:r>
        <w:rPr>
          <w:rFonts w:ascii="Aptos" w:hAnsi="Aptos"/>
        </w:rPr>
        <w:t>Announce the new clue and result through the existing accessible live-region pattern, if one exists.</w:t>
      </w:r>
    </w:p>
    <w:p>
      <w:pPr>
        <w:pStyle w:val="Heading1"/>
        <w:keepNext/>
      </w:pPr>
      <w:r>
        <w:t>10. Content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528"/>
            <w:shd w:fill="263B4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Content type</w:t>
            </w:r>
          </w:p>
        </w:tc>
        <w:tc>
          <w:tcPr>
            <w:tcW w:type="dxa" w:w="5688"/>
            <w:shd w:fill="263B4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Minimum phase-one quantity</w:t>
            </w:r>
          </w:p>
        </w:tc>
      </w:tr>
      <w:tr>
        <w:trPr>
          <w:cantSplit/>
        </w:trPr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Objects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Clues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 per object, 30 total</w:t>
            </w:r>
          </w:p>
        </w:tc>
      </w:tr>
      <w:tr>
        <w:trPr>
          <w:cantSplit/>
        </w:trPr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Correct reactions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At least 3 rotating variants</w:t>
            </w:r>
          </w:p>
        </w:tc>
      </w:tr>
      <w:tr>
        <w:trPr>
          <w:cantSplit/>
        </w:trPr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Close reactions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At least 5 rotating variants</w:t>
            </w:r>
          </w:p>
        </w:tc>
      </w:tr>
      <w:tr>
        <w:trPr>
          <w:cantSplit/>
        </w:trPr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Wrong reactions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At least 8 rotating variants</w:t>
            </w:r>
          </w:p>
        </w:tc>
      </w:tr>
      <w:tr>
        <w:trPr>
          <w:cantSplit/>
        </w:trPr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Repeat-guess reactions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At least 3</w:t>
            </w:r>
          </w:p>
        </w:tc>
      </w:tr>
      <w:tr>
        <w:trPr>
          <w:cantSplit/>
        </w:trPr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Unclear-input reactions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At least 3</w:t>
            </w:r>
          </w:p>
        </w:tc>
      </w:tr>
      <w:tr>
        <w:trPr>
          <w:cantSplit/>
        </w:trPr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Reveal reactions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At least 2 per object or reusable templates</w:t>
            </w:r>
          </w:p>
        </w:tc>
      </w:tr>
      <w:tr>
        <w:trPr>
          <w:cantSplit/>
        </w:trPr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Replay and exit lines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At least 3 of each</w:t>
            </w:r>
          </w:p>
        </w:tc>
      </w:tr>
    </w:tbl>
    <w:p>
      <w:pPr>
        <w:spacing w:after="0"/>
      </w:pPr>
    </w:p>
    <w:p>
      <w:pPr>
        <w:spacing w:after="140" w:line="259" w:lineRule="auto"/>
      </w:pPr>
      <w:r>
        <w:rPr>
          <w:rFonts w:ascii="Aptos" w:hAnsi="Aptos"/>
        </w:rPr>
        <w:t>All spoken copy should live outside the game controller so it can be edited without changing logic. Object records should use stable IDs rather than visible answer text as keys.</w:t>
      </w:r>
    </w:p>
    <w:p>
      <w:pPr>
        <w:pStyle w:val="Heading1"/>
        <w:keepNext/>
      </w:pPr>
      <w:r>
        <w:t>11. Analytics</w:t>
      </w:r>
    </w:p>
    <w:p>
      <w:pPr>
        <w:pStyle w:val="ListBullet"/>
        <w:spacing w:after="60"/>
      </w:pPr>
      <w:r>
        <w:rPr>
          <w:rFonts w:ascii="Aptos" w:hAnsi="Aptos"/>
        </w:rPr>
        <w:t>treat_trail_started with object ID.</w:t>
      </w:r>
    </w:p>
    <w:p>
      <w:pPr>
        <w:pStyle w:val="ListBullet"/>
        <w:spacing w:after="60"/>
      </w:pPr>
      <w:r>
        <w:rPr>
          <w:rFonts w:ascii="Aptos" w:hAnsi="Aptos"/>
        </w:rPr>
        <w:t>treat_trail_guess with object ID, clue index and classification. Do not store unnecessary raw personal text.</w:t>
      </w:r>
    </w:p>
    <w:p>
      <w:pPr>
        <w:pStyle w:val="ListBullet"/>
        <w:spacing w:after="60"/>
      </w:pPr>
      <w:r>
        <w:rPr>
          <w:rFonts w:ascii="Aptos" w:hAnsi="Aptos"/>
        </w:rPr>
        <w:t>treat_trail_completed with attempts used and result type.</w:t>
      </w:r>
    </w:p>
    <w:p>
      <w:pPr>
        <w:pStyle w:val="ListBullet"/>
        <w:spacing w:after="60"/>
      </w:pPr>
      <w:r>
        <w:rPr>
          <w:rFonts w:ascii="Aptos" w:hAnsi="Aptos"/>
        </w:rPr>
        <w:t>treat_trail_revealed after maximum attempts.</w:t>
      </w:r>
    </w:p>
    <w:p>
      <w:pPr>
        <w:pStyle w:val="ListBullet"/>
        <w:spacing w:after="60"/>
      </w:pPr>
      <w:r>
        <w:rPr>
          <w:rFonts w:ascii="Aptos" w:hAnsi="Aptos"/>
        </w:rPr>
        <w:t>treat_trail_replayed.</w:t>
      </w:r>
    </w:p>
    <w:p>
      <w:pPr>
        <w:pStyle w:val="ListBullet"/>
        <w:spacing w:after="60"/>
      </w:pPr>
      <w:r>
        <w:rPr>
          <w:rFonts w:ascii="Aptos" w:hAnsi="Aptos"/>
        </w:rPr>
        <w:t>treat_trail_exited with exit point.</w:t>
      </w:r>
    </w:p>
    <w:p>
      <w:pPr>
        <w:pStyle w:val="ListBullet"/>
        <w:spacing w:after="60"/>
      </w:pPr>
      <w:r>
        <w:rPr>
          <w:rFonts w:ascii="Aptos" w:hAnsi="Aptos"/>
        </w:rPr>
        <w:t>treat_trail_interrupted_by_priority_route.</w:t>
      </w:r>
    </w:p>
    <w:p>
      <w:pPr>
        <w:pStyle w:val="Heading1"/>
        <w:keepNext/>
      </w:pPr>
      <w:r>
        <w:t>12. Acceptance criteria</w:t>
      </w:r>
    </w:p>
    <w:p>
      <w:pPr>
        <w:pStyle w:val="ListBullet"/>
        <w:spacing w:after="60"/>
      </w:pPr>
      <w:r>
        <w:rPr>
          <w:rFonts w:ascii="Aptos" w:hAnsi="Aptos"/>
        </w:rPr>
        <w:t>A visitor can start, play and finish a full round without leaving the existing dog interface.</w:t>
      </w:r>
    </w:p>
    <w:p>
      <w:pPr>
        <w:pStyle w:val="ListBullet"/>
        <w:spacing w:after="60"/>
      </w:pPr>
      <w:r>
        <w:rPr>
          <w:rFonts w:ascii="Aptos" w:hAnsi="Aptos"/>
        </w:rPr>
        <w:t>The first clue appears correctly and the game accepts ordinary typed guesses.</w:t>
      </w:r>
    </w:p>
    <w:p>
      <w:pPr>
        <w:pStyle w:val="ListBullet"/>
        <w:spacing w:after="60"/>
      </w:pPr>
      <w:r>
        <w:rPr>
          <w:rFonts w:ascii="Aptos" w:hAnsi="Aptos"/>
        </w:rPr>
        <w:t>Approved answer aliases resolve as correct regardless of capitalisation and simple punctuation.</w:t>
      </w:r>
    </w:p>
    <w:p>
      <w:pPr>
        <w:pStyle w:val="ListBullet"/>
        <w:spacing w:after="60"/>
      </w:pPr>
      <w:r>
        <w:rPr>
          <w:rFonts w:ascii="Aptos" w:hAnsi="Aptos"/>
        </w:rPr>
        <w:t>A related guess receives a close reaction and the next clue.</w:t>
      </w:r>
    </w:p>
    <w:p>
      <w:pPr>
        <w:pStyle w:val="ListBullet"/>
        <w:spacing w:after="60"/>
      </w:pPr>
      <w:r>
        <w:rPr>
          <w:rFonts w:ascii="Aptos" w:hAnsi="Aptos"/>
        </w:rPr>
        <w:t>A wrong guess never produces ridicule or a dead end.</w:t>
      </w:r>
    </w:p>
    <w:p>
      <w:pPr>
        <w:pStyle w:val="ListBullet"/>
        <w:spacing w:after="60"/>
      </w:pPr>
      <w:r>
        <w:rPr>
          <w:rFonts w:ascii="Aptos" w:hAnsi="Aptos"/>
        </w:rPr>
        <w:t>The third unsuccessful attempt produces a clear reveal and completion state.</w:t>
      </w:r>
    </w:p>
    <w:p>
      <w:pPr>
        <w:pStyle w:val="ListBullet"/>
        <w:spacing w:after="60"/>
      </w:pPr>
      <w:r>
        <w:rPr>
          <w:rFonts w:ascii="Aptos" w:hAnsi="Aptos"/>
        </w:rPr>
        <w:t>The same object is not repeated during a session until the available pool is exhausted.</w:t>
      </w:r>
    </w:p>
    <w:p>
      <w:pPr>
        <w:pStyle w:val="ListBullet"/>
        <w:spacing w:after="60"/>
      </w:pPr>
      <w:r>
        <w:rPr>
          <w:rFonts w:ascii="Aptos" w:hAnsi="Aptos"/>
        </w:rPr>
        <w:t>Safety and other high-priority routing still override the active game.</w:t>
      </w:r>
    </w:p>
    <w:p>
      <w:pPr>
        <w:pStyle w:val="ListBullet"/>
        <w:spacing w:after="60"/>
      </w:pPr>
      <w:r>
        <w:rPr>
          <w:rFonts w:ascii="Aptos" w:hAnsi="Aptos"/>
        </w:rPr>
        <w:t>Exit, transfer, close and refresh clear the active state completely.</w:t>
      </w:r>
    </w:p>
    <w:p>
      <w:pPr>
        <w:pStyle w:val="ListBullet"/>
        <w:spacing w:after="60"/>
      </w:pPr>
      <w:r>
        <w:rPr>
          <w:rFonts w:ascii="Aptos" w:hAnsi="Aptos"/>
        </w:rPr>
        <w:t>No unrestricted AI or live content generation is required.</w:t>
      </w:r>
    </w:p>
    <w:p>
      <w:pPr>
        <w:pStyle w:val="ListBullet"/>
        <w:spacing w:after="60"/>
      </w:pPr>
      <w:r>
        <w:rPr>
          <w:rFonts w:ascii="Aptos" w:hAnsi="Aptos"/>
        </w:rPr>
        <w:t>Keyboard and screen-reader users can complete the game.</w:t>
      </w:r>
    </w:p>
    <w:p>
      <w:pPr>
        <w:pStyle w:val="ListBullet"/>
        <w:spacing w:after="60"/>
      </w:pPr>
      <w:r>
        <w:rPr>
          <w:rFonts w:ascii="Aptos" w:hAnsi="Aptos"/>
        </w:rPr>
        <w:t>Analytics record the game flow without retaining unnecessary raw input.</w:t>
      </w:r>
    </w:p>
    <w:p>
      <w:pPr>
        <w:pStyle w:val="Heading1"/>
        <w:keepNext/>
      </w:pPr>
      <w:r>
        <w:t>13. Recommended build order</w:t>
      </w:r>
    </w:p>
    <w:p>
      <w:pPr>
        <w:spacing w:after="60"/>
        <w:ind w:left="0" w:firstLine="0"/>
      </w:pPr>
      <w:r>
        <w:rPr>
          <w:rFonts w:ascii="Aptos" w:hAnsi="Aptos"/>
        </w:rPr>
        <w:t>1.  Create the game state model and one hard-coded object.</w:t>
      </w:r>
    </w:p>
    <w:p>
      <w:pPr>
        <w:spacing w:after="60"/>
        <w:ind w:left="0" w:firstLine="0"/>
      </w:pPr>
      <w:r>
        <w:rPr>
          <w:rFonts w:ascii="Aptos" w:hAnsi="Aptos"/>
        </w:rPr>
        <w:t>2.  Implement input normalisation and exact alias matching.</w:t>
      </w:r>
    </w:p>
    <w:p>
      <w:pPr>
        <w:spacing w:after="60"/>
        <w:ind w:left="0" w:firstLine="0"/>
      </w:pPr>
      <w:r>
        <w:rPr>
          <w:rFonts w:ascii="Aptos" w:hAnsi="Aptos"/>
        </w:rPr>
        <w:t>3.  Add clue progression, attempt counting and completion states.</w:t>
      </w:r>
    </w:p>
    <w:p>
      <w:pPr>
        <w:spacing w:after="60"/>
        <w:ind w:left="0" w:firstLine="0"/>
      </w:pPr>
      <w:r>
        <w:rPr>
          <w:rFonts w:ascii="Aptos" w:hAnsi="Aptos"/>
        </w:rPr>
        <w:t>4.  Connect priority routing and exit behaviour.</w:t>
      </w:r>
    </w:p>
    <w:p>
      <w:pPr>
        <w:spacing w:after="60"/>
        <w:ind w:left="0" w:firstLine="0"/>
      </w:pPr>
      <w:r>
        <w:rPr>
          <w:rFonts w:ascii="Aptos" w:hAnsi="Aptos"/>
        </w:rPr>
        <w:t>5.  Move the object into the reusable data model.</w:t>
      </w:r>
    </w:p>
    <w:p>
      <w:pPr>
        <w:spacing w:after="60"/>
        <w:ind w:left="0" w:firstLine="0"/>
      </w:pPr>
      <w:r>
        <w:rPr>
          <w:rFonts w:ascii="Aptos" w:hAnsi="Aptos"/>
        </w:rPr>
        <w:t>6.  Add the remaining nine objects and rotating character responses.</w:t>
      </w:r>
    </w:p>
    <w:p>
      <w:pPr>
        <w:spacing w:after="60"/>
        <w:ind w:left="0" w:firstLine="0"/>
      </w:pPr>
      <w:r>
        <w:rPr>
          <w:rFonts w:ascii="Aptos" w:hAnsi="Aptos"/>
        </w:rPr>
        <w:t>7.  Add session-level used-object memory and replay.</w:t>
      </w:r>
    </w:p>
    <w:p>
      <w:pPr>
        <w:spacing w:after="60"/>
        <w:ind w:left="0" w:firstLine="0"/>
      </w:pPr>
      <w:r>
        <w:rPr>
          <w:rFonts w:ascii="Aptos" w:hAnsi="Aptos"/>
        </w:rPr>
        <w:t>8.  Implement analytics and accessibility checks.</w:t>
      </w:r>
    </w:p>
    <w:p>
      <w:pPr>
        <w:spacing w:after="60"/>
        <w:ind w:left="0" w:firstLine="0"/>
      </w:pPr>
      <w:r>
        <w:rPr>
          <w:rFonts w:ascii="Aptos" w:hAnsi="Aptos"/>
        </w:rPr>
        <w:t>9.  Run automated tests against every alias, clue transition and exit path.</w:t>
      </w:r>
    </w:p>
    <w:p>
      <w:pPr>
        <w:pStyle w:val="Heading1"/>
        <w:keepNext/>
      </w:pPr>
      <w:r>
        <w:t>14. Handover deliverables</w:t>
      </w:r>
    </w:p>
    <w:p>
      <w:pPr>
        <w:pStyle w:val="ListBullet"/>
        <w:spacing w:after="60"/>
      </w:pPr>
      <w:r>
        <w:rPr>
          <w:rFonts w:ascii="Aptos" w:hAnsi="Aptos"/>
        </w:rPr>
        <w:t>Reusable Treat Trail controller integrated with Pick a Chum.</w:t>
      </w:r>
    </w:p>
    <w:p>
      <w:pPr>
        <w:pStyle w:val="ListBullet"/>
        <w:spacing w:after="60"/>
      </w:pPr>
      <w:r>
        <w:rPr>
          <w:rFonts w:ascii="Aptos" w:hAnsi="Aptos"/>
        </w:rPr>
        <w:t>External object and copy data file using stable IDs.</w:t>
      </w:r>
    </w:p>
    <w:p>
      <w:pPr>
        <w:pStyle w:val="ListBullet"/>
        <w:spacing w:after="60"/>
      </w:pPr>
      <w:r>
        <w:rPr>
          <w:rFonts w:ascii="Aptos" w:hAnsi="Aptos"/>
        </w:rPr>
        <w:t>Ten tested launch objects with aliases, close guesses and clues.</w:t>
      </w:r>
    </w:p>
    <w:p>
      <w:pPr>
        <w:pStyle w:val="ListBullet"/>
        <w:spacing w:after="60"/>
      </w:pPr>
      <w:r>
        <w:rPr>
          <w:rFonts w:ascii="Aptos" w:hAnsi="Aptos"/>
        </w:rPr>
        <w:t>Automated tests for matching, clue progression, priority overrides and reset paths.</w:t>
      </w:r>
    </w:p>
    <w:p>
      <w:pPr>
        <w:pStyle w:val="ListBullet"/>
        <w:spacing w:after="60"/>
      </w:pPr>
      <w:r>
        <w:rPr>
          <w:rFonts w:ascii="Aptos" w:hAnsi="Aptos"/>
        </w:rPr>
        <w:t>Analytics event documentation.</w:t>
      </w:r>
    </w:p>
    <w:p>
      <w:pPr>
        <w:pStyle w:val="ListBullet"/>
        <w:spacing w:after="60"/>
      </w:pPr>
      <w:r>
        <w:rPr>
          <w:rFonts w:ascii="Aptos" w:hAnsi="Aptos"/>
        </w:rPr>
        <w:t>Short editor note explaining how to add another object without changing controller code.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263B46"/>
              </w:rPr>
              <w:t>Definition of done</w:t>
            </w:r>
          </w:p>
          <w:p>
            <w:pPr>
              <w:spacing w:after="0"/>
            </w:pPr>
            <w:r>
              <w:rPr>
                <w:rFonts w:ascii="Aptos" w:hAnsi="Aptos"/>
                <w:color w:val="263B46"/>
              </w:rPr>
              <w:t>The Labrador can begin a round, guide the player through up to three clues, recognise controlled answer variants, finish warmly and return cleanly to the main conversation.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A7F8D"/>
        <w:sz w:val="16"/>
      </w:rPr>
      <w:t>The Labrador mini-game: Treat Trail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8A7F8D"/>
        <w:sz w:val="16"/>
      </w:rPr>
      <w:t>PEDIGREE CHUMS™  |  DEVELOPER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63B4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987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63B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63B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urier New" w:hAnsi="Courier New"/>
      <w:color w:val="B9872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